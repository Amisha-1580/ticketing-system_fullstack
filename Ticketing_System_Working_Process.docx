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Ticketing System – Full Project Working Process</w:t>
      </w:r>
    </w:p>
    <w:p>
      <w:pPr>
        <w:pStyle w:val="Heading1"/>
      </w:pPr>
      <w:r>
        <w:t>1. Overview</w:t>
      </w:r>
    </w:p>
    <w:p>
      <w:r>
        <w:t>The Ticketing System is a full-stack web application designed to simulate real-world IT support or customer service workflows. It allows users to raise, manage, and resolve support tickets with proper role-based access control and admin oversight. This document explains the setup, architecture, and working process of the entire project.</w:t>
      </w:r>
    </w:p>
    <w:p>
      <w:pPr>
        <w:pStyle w:val="Heading1"/>
      </w:pPr>
      <w:r>
        <w:t>2. Technology Stack</w:t>
      </w:r>
    </w:p>
    <w:p>
      <w:r>
        <w:t>Backend: Java 17, Spring Boot 3.x, PostgreSQL, Spring Security (JWT), JavaMail</w:t>
      </w:r>
    </w:p>
    <w:p>
      <w:r>
        <w:t>Frontend: Next.js (React), Fetch API for REST calls</w:t>
      </w:r>
    </w:p>
    <w:p>
      <w:r>
        <w:t>Build Tools: Maven (backend), npm (frontend)</w:t>
      </w:r>
    </w:p>
    <w:p>
      <w:pPr>
        <w:pStyle w:val="Heading1"/>
      </w:pPr>
      <w:r>
        <w:t>3. Project Structure</w:t>
      </w:r>
    </w:p>
    <w:p>
      <w:r>
        <w:t>ticketing-system/</w:t>
        <w:br/>
        <w:t>├── backend/ (Spring Boot Application)</w:t>
        <w:br/>
        <w:t>│   ├── Entities: User, Ticket, Comment</w:t>
        <w:br/>
        <w:t>│   ├── Controllers: Auth, Ticket, Comment, Admin, File</w:t>
        <w:br/>
        <w:t>│   ├── Services: EmailService, TicketService, FileStorageService</w:t>
        <w:br/>
        <w:t>│   └── Security: JWT Authentication &amp; Role-based Access</w:t>
        <w:br/>
        <w:t>└── frontend/ (Next.js Application)</w:t>
        <w:br/>
        <w:t xml:space="preserve">    ├── Pages: Login, Dashboard, Ticket Details, Admin Panel</w:t>
        <w:br/>
        <w:t xml:space="preserve">    └── API Calls: Auth, Ticket CRUD, Comments</w:t>
      </w:r>
    </w:p>
    <w:p>
      <w:pPr>
        <w:pStyle w:val="Heading1"/>
      </w:pPr>
      <w:r>
        <w:t>4. Setup &amp; Configuration</w:t>
      </w:r>
    </w:p>
    <w:p>
      <w:r>
        <w:t>Follow these steps to set up the project locally:</w:t>
      </w:r>
    </w:p>
    <w:p>
      <w:r>
        <w:t>1. Install Java 17, Node.js 18+, and PostgreSQL.</w:t>
      </w:r>
    </w:p>
    <w:p>
      <w:r>
        <w:t>2. Create a PostgreSQL database (default name: ticketing).</w:t>
      </w:r>
    </w:p>
    <w:p>
      <w:r>
        <w:t>3. Configure environment variables in `application.yml` for DB and mail settings.</w:t>
      </w:r>
    </w:p>
    <w:p>
      <w:r>
        <w:t>4. Run the backend:</w:t>
        <w:br/>
        <w:t xml:space="preserve">   mvn spring-boot:run</w:t>
      </w:r>
    </w:p>
    <w:p>
      <w:r>
        <w:t>5. Run the frontend:</w:t>
        <w:br/>
        <w:t xml:space="preserve">   npm install &amp;&amp; npm run dev</w:t>
      </w:r>
    </w:p>
    <w:p>
      <w:r>
        <w:t>6. Access the app at http://localhost:3000</w:t>
      </w:r>
    </w:p>
    <w:p>
      <w:pPr>
        <w:pStyle w:val="Heading1"/>
      </w:pPr>
      <w:r>
        <w:t>5. Authentication &amp; Role-Based Authorization</w:t>
      </w:r>
    </w:p>
    <w:p>
      <w:r>
        <w:t>Authentication is handled using JWT (JSON Web Tokens). Passwords are encrypted using BCrypt. Users receive a token upon successful login or registration, which is used for subsequent API calls.</w:t>
      </w:r>
    </w:p>
    <w:p>
      <w:r>
        <w:t>Roles:</w:t>
        <w:br/>
        <w:t>- USER: Can create and manage their own tickets.</w:t>
        <w:br/>
        <w:t>- AGENT: Can update ticket statuses, comment, and be assigned tickets.</w:t>
        <w:br/>
        <w:t>- ADMIN: Full control over users and tickets, can reassign or close any ticket.</w:t>
      </w:r>
    </w:p>
    <w:p>
      <w:pPr>
        <w:pStyle w:val="Heading1"/>
      </w:pPr>
      <w:r>
        <w:t>6. Ticket Lifecycle</w:t>
      </w:r>
    </w:p>
    <w:p>
      <w:r>
        <w:t>Tickets follow the lifecycle: Open → In Progress → Resolved → Closed.</w:t>
        <w:br/>
        <w:t>Users can create tickets, agents update statuses, and admins oversee or override.</w:t>
      </w:r>
    </w:p>
    <w:p>
      <w:r>
        <w:t>Each ticket includes:</w:t>
        <w:br/>
        <w:t>- Subject</w:t>
        <w:br/>
        <w:t>- Description</w:t>
        <w:br/>
        <w:t>- Priority (Low, Medium, High, Urgent)</w:t>
        <w:br/>
        <w:t>- Status</w:t>
        <w:br/>
        <w:t>- Owner</w:t>
        <w:br/>
        <w:t>- Assignee</w:t>
        <w:br/>
        <w:t>- Comments</w:t>
      </w:r>
    </w:p>
    <w:p>
      <w:pPr>
        <w:pStyle w:val="Heading1"/>
      </w:pPr>
      <w:r>
        <w:t>7. File Attachments</w:t>
      </w:r>
    </w:p>
    <w:p>
      <w:r>
        <w:t>Users can upload attachments or screenshots through the `/api/files/upload` endpoint. Files are stored under the 'uploads/' directory on the backend. Download is available via `/api/files/download/{filename}`.</w:t>
      </w:r>
    </w:p>
    <w:p>
      <w:pPr>
        <w:pStyle w:val="Heading1"/>
      </w:pPr>
      <w:r>
        <w:t>8. Email Notifications</w:t>
      </w:r>
    </w:p>
    <w:p>
      <w:r>
        <w:t>Email notifications are sent on ticket creation, assignment, and status changes using the EmailService. Mail configuration is handled via Spring Boot Mail in `application.yml`. If SMTP is not set up, logs are printed to the console.</w:t>
      </w:r>
    </w:p>
    <w:p>
      <w:pPr>
        <w:pStyle w:val="Heading1"/>
      </w:pPr>
      <w:r>
        <w:t>9. Search and Filter</w:t>
      </w:r>
    </w:p>
    <w:p>
      <w:r>
        <w:t>Admins and agents can search tickets by subject, status, priority, or assigned agent using `/api/tickets/search`.</w:t>
        <w:br/>
        <w:t>Example: /api/tickets/search?subject=login&amp;status=OPEN&amp;priority=HIGH</w:t>
      </w:r>
    </w:p>
    <w:p>
      <w:pPr>
        <w:pStyle w:val="Heading1"/>
      </w:pPr>
      <w:r>
        <w:t>10. Frontend Workflow</w:t>
      </w:r>
    </w:p>
    <w:p>
      <w:r>
        <w:t>1. Login Page: Users enter credentials; JWT is stored in localStorage.</w:t>
        <w:br/>
        <w:t>2. Dashboard: Displays all tickets belonging to the user or all tickets if admin.</w:t>
        <w:br/>
        <w:t>3. New Ticket: Form to raise a ticket (subject, description, priority).</w:t>
        <w:br/>
        <w:t>4. Ticket Detail Page: Shows comments, status updates, and allows commenting.</w:t>
        <w:br/>
        <w:t>5. Admin Panel: Manage users, assign roles, and control tickets.</w:t>
      </w:r>
    </w:p>
    <w:p>
      <w:pPr>
        <w:pStyle w:val="Heading1"/>
      </w:pPr>
      <w:r>
        <w:t>11. Security Process</w:t>
      </w:r>
    </w:p>
    <w:p>
      <w:r>
        <w:t>All protected API routes require a valid JWT. Role-based access control ensures that only authorized users can perform specific actions. Passwords are hashed using BCrypt and are never stored in plaintext.</w:t>
      </w:r>
    </w:p>
    <w:p>
      <w:pPr>
        <w:pStyle w:val="Heading1"/>
      </w:pPr>
      <w:r>
        <w:t>12. Database Schema (Simplified)</w:t>
      </w:r>
    </w:p>
    <w:p>
      <w:r>
        <w:t>Tables:</w:t>
        <w:br/>
        <w:t>- users(id, name, email, password, role)</w:t>
        <w:br/>
        <w:t>- tickets(id, subject, description, priority, status, owner_id, assignee_id)</w:t>
        <w:br/>
        <w:t>- comments(id, text, created_at, ticket_id, author_id)</w:t>
      </w:r>
    </w:p>
    <w:p>
      <w:pPr>
        <w:pStyle w:val="Heading1"/>
      </w:pPr>
      <w:r>
        <w:t>13. API Endpoints Summary</w:t>
      </w:r>
    </w:p>
    <w:p>
      <w:r>
        <w:t>Auth:</w:t>
        <w:br/>
        <w:t>- POST /api/auth/register</w:t>
        <w:br/>
        <w:t>- POST /api/auth/login</w:t>
        <w:br/>
        <w:br/>
        <w:t>Tickets:</w:t>
        <w:br/>
        <w:t>- GET /api/tickets (List)</w:t>
        <w:br/>
        <w:t>- POST /api/tickets (Create)</w:t>
        <w:br/>
        <w:t>- PUT /api/tickets/{id}/status</w:t>
        <w:br/>
        <w:t>- GET /api/tickets/search</w:t>
        <w:br/>
        <w:br/>
        <w:t>Comments:</w:t>
        <w:br/>
        <w:t>- POST /api/comments</w:t>
        <w:br/>
        <w:t>- GET /api/comments/ticket/{id}</w:t>
        <w:br/>
        <w:br/>
        <w:t>Files:</w:t>
        <w:br/>
        <w:t>- POST /api/files/upload</w:t>
        <w:br/>
        <w:t>- GET /api/files/download/{filename}</w:t>
        <w:br/>
        <w:br/>
        <w:t>Admin:</w:t>
        <w:br/>
        <w:t>- GET /api/admin/users</w:t>
        <w:br/>
        <w:t>- POST /api/admin/users</w:t>
        <w:br/>
        <w:t>- DELETE /api/admin/users/{id}</w:t>
      </w:r>
    </w:p>
    <w:p>
      <w:pPr>
        <w:pStyle w:val="Heading1"/>
      </w:pPr>
      <w:r>
        <w:t>14. End-to-End Workflow</w:t>
      </w:r>
    </w:p>
    <w:p>
      <w:r>
        <w:t>1. A user registers and logs in.</w:t>
        <w:br/>
        <w:t>2. They create a ticket describing their issue.</w:t>
        <w:br/>
        <w:t>3. The system notifies the assigned agent via email.</w:t>
        <w:br/>
        <w:t>4. The agent updates the status and adds comments.</w:t>
        <w:br/>
        <w:t>5. The user reviews the resolution and closes the ticket.</w:t>
        <w:br/>
        <w:t>6. Admins can view, filter, and manage all tickets and users.</w:t>
      </w:r>
    </w:p>
    <w:p>
      <w:pPr>
        <w:pStyle w:val="Heading1"/>
      </w:pPr>
      <w:r>
        <w:t>15. Future Enhancements</w:t>
      </w:r>
    </w:p>
    <w:p>
      <w:r>
        <w:t>- Integrate real-time notifications via WebSockets.</w:t>
        <w:br/>
        <w:t>- Add ticket rating and feedback system.</w:t>
        <w:br/>
        <w:t>- Implement two-factor authentication.</w:t>
        <w:br/>
        <w:t>- Add detailed analytics dashboard for admins.</w:t>
      </w:r>
    </w:p>
    <w:p>
      <w:pPr>
        <w:pStyle w:val="Heading1"/>
      </w:pPr>
      <w:r>
        <w:t>16. Conclusion</w:t>
      </w:r>
    </w:p>
    <w:p>
      <w:r>
        <w:t>This Ticketing System demonstrates a robust, modular, and scalable full-stack architecture for managing IT support operations. It can be easily extended to production use with minor enhancements in security, UI design, and infrastructure.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